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ONLINE SHOPPING PRODUCT OPTIMIZER</w:t>
      </w:r>
    </w:p>
    <w:p>
      <w:r>
        <w:t>Project Report</w:t>
        <w:br/>
        <w:br/>
        <w:t>Submitted By</w:t>
        <w:br/>
        <w:t>Yashashwini K</w:t>
      </w:r>
    </w:p>
    <w:p>
      <w:pPr>
        <w:pStyle w:val="Heading2"/>
      </w:pPr>
      <w:r>
        <w:t>1. Abstract</w:t>
      </w:r>
    </w:p>
    <w:p>
      <w:r>
        <w:t>Online shopping has become one of the most popular ways of purchasing products. However, customers often face difficulties in finding the best products due to the large number of available options. The Online Shopping Product Optimizer helps users compare products, organize shopping choices, and identify suitable products based on price, ratings, and product details.</w:t>
      </w:r>
    </w:p>
    <w:p>
      <w:pPr>
        <w:pStyle w:val="Heading2"/>
      </w:pPr>
      <w:r>
        <w:t>2. Introduction</w:t>
      </w:r>
    </w:p>
    <w:p>
      <w:r>
        <w:t>The project provides a centralized platform where users can view products, compare details, analyze ratings and prices, and make better purchasing decisions.</w:t>
      </w:r>
    </w:p>
    <w:p>
      <w:pPr>
        <w:pStyle w:val="Heading2"/>
      </w:pPr>
      <w:r>
        <w:t>3. Problem Statement</w:t>
      </w:r>
    </w:p>
    <w:p>
      <w:r>
        <w:t>Customers often struggle to compare multiple products efficiently, identify better-rated products, and make informed purchasing decisions.</w:t>
      </w:r>
    </w:p>
    <w:p>
      <w:pPr>
        <w:pStyle w:val="Heading2"/>
      </w:pPr>
      <w:r>
        <w:t>4. Objectives</w:t>
      </w:r>
    </w:p>
    <w:p>
      <w:r>
        <w:t>Develop an online shopping optimization platform, provide comparison features, improve decision-making, and enhance the shopping experience.</w:t>
      </w:r>
    </w:p>
    <w:p>
      <w:pPr>
        <w:pStyle w:val="Heading2"/>
      </w:pPr>
      <w:r>
        <w:t>5. Existing System</w:t>
      </w:r>
    </w:p>
    <w:p>
      <w:r>
        <w:t>Traditional shopping platforms make product comparison difficult and time-consuming.</w:t>
      </w:r>
    </w:p>
    <w:p>
      <w:pPr>
        <w:pStyle w:val="Heading2"/>
      </w:pPr>
      <w:r>
        <w:t>6. Proposed System</w:t>
      </w:r>
    </w:p>
    <w:p>
      <w:r>
        <w:t>The system provides product listing, comparison, rating analysis, price comparison, and optimized recommendations.</w:t>
      </w:r>
    </w:p>
    <w:p>
      <w:pPr>
        <w:pStyle w:val="Heading2"/>
      </w:pPr>
      <w:r>
        <w:t>7. Technologies Used</w:t>
      </w:r>
    </w:p>
    <w:p>
      <w:r>
        <w:t>HTML, CSS, JavaScript, GitHub, and VS Code.</w:t>
      </w:r>
    </w:p>
    <w:p>
      <w:pPr>
        <w:pStyle w:val="Heading2"/>
      </w:pPr>
      <w:r>
        <w:t>8. System Architecture</w:t>
      </w:r>
    </w:p>
    <w:p>
      <w:r>
        <w:t>User → Frontend Interface → Product Processing Module → Comparison &amp; Optimization Engine → Optimized Product Results</w:t>
      </w:r>
    </w:p>
    <w:p>
      <w:pPr>
        <w:pStyle w:val="Heading2"/>
      </w:pPr>
      <w:r>
        <w:t>9. Modules</w:t>
      </w:r>
    </w:p>
    <w:p>
      <w:r>
        <w:t>User Interface Module, Product Management Module, Comparison Module, and Optimization Module.</w:t>
      </w:r>
    </w:p>
    <w:p>
      <w:pPr>
        <w:pStyle w:val="Heading2"/>
      </w:pPr>
      <w:r>
        <w:t>10. Features</w:t>
      </w:r>
    </w:p>
    <w:p>
      <w:r>
        <w:t>Product Search, Product Comparison, Rating Analysis, Price Evaluation, Responsive Design, and User-Friendly Interface.</w:t>
      </w:r>
    </w:p>
    <w:p>
      <w:pPr>
        <w:pStyle w:val="Heading2"/>
      </w:pPr>
      <w:r>
        <w:t>11. Advantages</w:t>
      </w:r>
    </w:p>
    <w:p>
      <w:r>
        <w:t>Saves time, improves shopping decisions, and organizes product information.</w:t>
      </w:r>
    </w:p>
    <w:p>
      <w:pPr>
        <w:pStyle w:val="Heading2"/>
      </w:pPr>
      <w:r>
        <w:t>12. Future Enhancements</w:t>
      </w:r>
    </w:p>
    <w:p>
      <w:r>
        <w:t>AI-based recommendations, user authentication, wishlist functionality, shopping cart integration, and real-time price tracking.</w:t>
      </w:r>
    </w:p>
    <w:p>
      <w:pPr>
        <w:pStyle w:val="Heading2"/>
      </w:pPr>
      <w:r>
        <w:t>13. Conclusion</w:t>
      </w:r>
    </w:p>
    <w:p>
      <w:r>
        <w:t>The project helps users compare and evaluate products efficiently, enabling informed purchasing decisions.</w:t>
      </w:r>
    </w:p>
    <w:p>
      <w:pPr>
        <w:pStyle w:val="Heading2"/>
      </w:pPr>
      <w:r>
        <w:t>14. References</w:t>
      </w:r>
    </w:p>
    <w:p>
      <w:r>
        <w:t>GitHub Documentation, HTML/CSS/JavaScript Documentation, and E-commerce Recommendation System resources.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